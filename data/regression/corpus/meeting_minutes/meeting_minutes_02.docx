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Meeting Minutes 02</w:t>
      </w:r>
    </w:p>
    <w:p>
      <w:pPr>
        <w:pStyle w:val="Heading2"/>
      </w:pPr>
      <w:r>
        <w:t>MEETING MINUTES</w:t>
      </w:r>
    </w:p>
    <w:p>
      <w:r>
        <w:t>===============</w:t>
      </w:r>
    </w:p>
    <w:p/>
    <w:p>
      <w:r>
        <w:t>Meeting: Sprint Review Meeting</w:t>
      </w:r>
    </w:p>
    <w:p>
      <w:r>
        <w:t>Project: Mobile Banking App Redesign</w:t>
      </w:r>
    </w:p>
    <w:p>
      <w:r>
        <w:t>Date: May 27, 2026</w:t>
      </w:r>
    </w:p>
    <w:p>
      <w:r>
        <w:t>Time: 2:00 PM - 3:30 PM</w:t>
      </w:r>
    </w:p>
    <w:p>
      <w:r>
        <w:t>Location: Virtual Meeting (Teams)</w:t>
      </w:r>
    </w:p>
    <w:p>
      <w:r>
        <w:t>Meeting Facilitator: Christopher Lee, Project Manager</w:t>
      </w:r>
    </w:p>
    <w:p>
      <w:r>
        <w:t>Minutes Prepared By: Christopher Lee</w:t>
      </w:r>
    </w:p>
    <w:p/>
    <w:p>
      <w:pPr>
        <w:pStyle w:val="Heading2"/>
      </w:pPr>
      <w:r>
        <w:t>ATTENDEES</w:t>
      </w:r>
    </w:p>
    <w:p>
      <w:pPr>
        <w:pStyle w:val="ListBullet"/>
      </w:pPr>
      <w:r>
        <w:t>---------</w:t>
      </w:r>
    </w:p>
    <w:p>
      <w:r>
        <w:t>Christopher Lee (Project Manager)</w:t>
      </w:r>
    </w:p>
    <w:p>
      <w:r>
        <w:t>Amanda Foster (Product Owner)</w:t>
      </w:r>
    </w:p>
    <w:p>
      <w:r>
        <w:t>David Rodriguez (Lead Developer)</w:t>
      </w:r>
    </w:p>
    <w:p>
      <w:r>
        <w:t>Sarah Kim (UX Designer)</w:t>
      </w:r>
    </w:p>
    <w:p>
      <w:r>
        <w:t>Michael Brown (QA Lead)</w:t>
      </w:r>
    </w:p>
    <w:p>
      <w:r>
        <w:t>Jennifer Adams (Scrum Master)</w:t>
      </w:r>
    </w:p>
    <w:p/>
    <w:p>
      <w:pPr>
        <w:pStyle w:val="Heading2"/>
      </w:pPr>
      <w:r>
        <w:t>ABSENT</w:t>
      </w:r>
    </w:p>
    <w:p>
      <w:r>
        <w:t>None</w:t>
      </w:r>
    </w:p>
    <w:p/>
    <w:p>
      <w:pPr>
        <w:pStyle w:val="Heading2"/>
      </w:pPr>
      <w:r>
        <w:t>AGENDA</w:t>
      </w:r>
    </w:p>
    <w:p>
      <w:pPr>
        <w:pStyle w:val="ListBullet"/>
      </w:pPr>
      <w:r>
        <w:t>------</w:t>
      </w:r>
    </w:p>
    <w:p>
      <w:r>
        <w:t>1. Sprint 3 demo and review</w:t>
      </w:r>
    </w:p>
    <w:p>
      <w:r>
        <w:t>2. Sprint metrics analysis</w:t>
      </w:r>
    </w:p>
    <w:p>
      <w:r>
        <w:t>3. Retrospective discussion</w:t>
      </w:r>
    </w:p>
    <w:p>
      <w:r>
        <w:t>4. Sprint 4 planning</w:t>
      </w:r>
    </w:p>
    <w:p>
      <w:r>
        <w:t>5. Resource updates</w:t>
      </w:r>
    </w:p>
    <w:p>
      <w:r>
        <w:t>6. Questions and concerns</w:t>
      </w:r>
    </w:p>
    <w:p/>
    <w:p>
      <w:pPr>
        <w:pStyle w:val="Heading2"/>
      </w:pPr>
      <w:r>
        <w:t>DISCUSSION</w:t>
      </w:r>
    </w:p>
    <w:p>
      <w:pPr>
        <w:pStyle w:val="ListBullet"/>
      </w:pPr>
      <w:r>
        <w:t>----------</w:t>
      </w:r>
    </w:p>
    <w:p/>
    <w:p>
      <w:r>
        <w:t>Item 1: Sprint 3 demo and review</w:t>
      </w:r>
    </w:p>
    <w:p>
      <w:pPr>
        <w:pStyle w:val="Heading2"/>
      </w:pPr>
      <w:r>
        <w:t>David Rodriguez demonstrated Sprint 3 deliverables:</w:t>
      </w:r>
    </w:p>
    <w:p>
      <w:pPr>
        <w:pStyle w:val="ListBullet"/>
      </w:pPr>
      <w:r>
        <w:t>- Account balance view: Completed and demonstrated</w:t>
      </w:r>
    </w:p>
    <w:p>
      <w:pPr>
        <w:pStyle w:val="ListBullet"/>
      </w:pPr>
      <w:r>
        <w:t>- Transaction history: Completed with minor UI adjustments needed</w:t>
      </w:r>
    </w:p>
    <w:p>
      <w:pPr>
        <w:pStyle w:val="ListBullet"/>
      </w:pPr>
      <w:r>
        <w:t>- Bill payment functionality: 90% complete, pending final testing</w:t>
      </w:r>
    </w:p>
    <w:p>
      <w:pPr>
        <w:pStyle w:val="ListBullet"/>
      </w:pPr>
      <w:r>
        <w:t>- Mobile check deposit: 75% complete, on track</w:t>
      </w:r>
    </w:p>
    <w:p>
      <w:pPr>
        <w:pStyle w:val="ListBullet"/>
      </w:pPr>
      <w:r>
        <w:t>- Settings and preferences: Completed</w:t>
      </w:r>
    </w:p>
    <w:p/>
    <w:p>
      <w:r>
        <w:t>Amanda Foster provided feedback on transaction history UI, requesting additional filtering options. Team agreed to add to Sprint 4 backlog.</w:t>
      </w:r>
    </w:p>
    <w:p/>
    <w:p>
      <w:r>
        <w:t>Item 2: Sprint metrics analysis</w:t>
      </w:r>
    </w:p>
    <w:p>
      <w:pPr>
        <w:pStyle w:val="Heading2"/>
      </w:pPr>
      <w:r>
        <w:t>Jennifer Adams presented Sprint 3 metrics:</w:t>
      </w:r>
    </w:p>
    <w:p>
      <w:pPr>
        <w:pStyle w:val="ListBullet"/>
      </w:pPr>
      <w:r>
        <w:t>- Story points completed: 42 of 45 planned (93%)</w:t>
      </w:r>
    </w:p>
    <w:p>
      <w:pPr>
        <w:pStyle w:val="ListBullet"/>
      </w:pPr>
      <w:r>
        <w:t>- Velocity: Stable, consistent with previous sprints</w:t>
      </w:r>
    </w:p>
    <w:p>
      <w:pPr>
        <w:pStyle w:val="ListBullet"/>
      </w:pPr>
      <w:r>
        <w:t>- Defect count: 3 minor defects, all resolved</w:t>
      </w:r>
    </w:p>
    <w:p>
      <w:pPr>
        <w:pStyle w:val="ListBullet"/>
      </w:pPr>
      <w:r>
        <w:t>- Sprint goal achievement: 80% (bill payment slightly behind)</w:t>
      </w:r>
    </w:p>
    <w:p/>
    <w:p>
      <w:r>
        <w:t>Team discussed bill payment delay and identified root cause as third-party API documentation gaps.</w:t>
      </w:r>
    </w:p>
    <w:p/>
    <w:p>
      <w:r>
        <w:t>Item 3: Retrospective discussion</w:t>
      </w:r>
    </w:p>
    <w:p>
      <w:pPr>
        <w:pStyle w:val="Heading2"/>
      </w:pPr>
      <w:r>
        <w:t>Team conducted retrospective:</w:t>
      </w:r>
    </w:p>
    <w:p>
      <w:pPr>
        <w:pStyle w:val="Heading2"/>
      </w:pPr>
      <w:r>
        <w:t>What went well:</w:t>
      </w:r>
    </w:p>
    <w:p>
      <w:pPr>
        <w:pStyle w:val="ListBullet"/>
      </w:pPr>
      <w:r>
        <w:t>- Strong collaboration between UX and development</w:t>
      </w:r>
    </w:p>
    <w:p>
      <w:pPr>
        <w:pStyle w:val="ListBullet"/>
      </w:pPr>
      <w:r>
        <w:t>- Improved defect detection in early testing</w:t>
      </w:r>
    </w:p>
    <w:p>
      <w:pPr>
        <w:pStyle w:val="ListBullet"/>
      </w:pPr>
      <w:r>
        <w:t>- Clear communication channels</w:t>
      </w:r>
    </w:p>
    <w:p/>
    <w:p>
      <w:pPr>
        <w:pStyle w:val="Heading2"/>
      </w:pPr>
      <w:r>
        <w:t>What could be improved:</w:t>
      </w:r>
    </w:p>
    <w:p>
      <w:pPr>
        <w:pStyle w:val="ListBullet"/>
      </w:pPr>
      <w:r>
        <w:t>- Third-party API integration challenges</w:t>
      </w:r>
    </w:p>
    <w:p>
      <w:pPr>
        <w:pStyle w:val="ListBullet"/>
      </w:pPr>
      <w:r>
        <w:t>- Time estimation for external dependencies</w:t>
      </w:r>
    </w:p>
    <w:p>
      <w:pPr>
        <w:pStyle w:val="ListBullet"/>
      </w:pPr>
      <w:r>
        <w:t>- Documentation completeness</w:t>
      </w:r>
    </w:p>
    <w:p/>
    <w:p>
      <w:r>
        <w:t>Action items: Improve API documentation process, add buffer for external dependencies.</w:t>
      </w:r>
    </w:p>
    <w:p/>
    <w:p>
      <w:r>
        <w:t>Item 4: Sprint 4 planning</w:t>
      </w:r>
    </w:p>
    <w:p>
      <w:pPr>
        <w:pStyle w:val="Heading2"/>
      </w:pPr>
      <w:r>
        <w:t>Team planned Sprint 4 (May 30 - June 13):</w:t>
      </w:r>
    </w:p>
    <w:p>
      <w:pPr>
        <w:pStyle w:val="ListBullet"/>
      </w:pPr>
      <w:r>
        <w:t>- Complete bill payment functionality</w:t>
      </w:r>
    </w:p>
    <w:p>
      <w:pPr>
        <w:pStyle w:val="ListBullet"/>
      </w:pPr>
      <w:r>
        <w:t>- Finish mobile check deposit</w:t>
      </w:r>
    </w:p>
    <w:p>
      <w:pPr>
        <w:pStyle w:val="ListBullet"/>
      </w:pPr>
      <w:r>
        <w:t>- Add transaction filtering</w:t>
      </w:r>
    </w:p>
    <w:p>
      <w:pPr>
        <w:pStyle w:val="ListBullet"/>
      </w:pPr>
      <w:r>
        <w:t>- Implement push notifications</w:t>
      </w:r>
    </w:p>
    <w:p>
      <w:pPr>
        <w:pStyle w:val="ListBullet"/>
      </w:pPr>
      <w:r>
        <w:t>- Performance optimization</w:t>
      </w:r>
    </w:p>
    <w:p/>
    <w:p>
      <w:r>
        <w:t>Story points committed: 48 points</w:t>
      </w:r>
    </w:p>
    <w:p>
      <w:r>
        <w:t>Team capacity: 8 developers × 2 weeks = available capacity confirmed</w:t>
      </w:r>
    </w:p>
    <w:p/>
    <w:p>
      <w:r>
        <w:t>Item 5: Resource updates</w:t>
      </w:r>
    </w:p>
    <w:p>
      <w:pPr>
        <w:pStyle w:val="Heading2"/>
      </w:pPr>
      <w:r>
        <w:t>Christopher Lee provided resource updates:</w:t>
      </w:r>
    </w:p>
    <w:p>
      <w:pPr>
        <w:pStyle w:val="ListBullet"/>
      </w:pPr>
      <w:r>
        <w:t>- iOS developer position still vacant, contractor engaged as interim</w:t>
      </w:r>
    </w:p>
    <w:p>
      <w:pPr>
        <w:pStyle w:val="ListBullet"/>
      </w:pPr>
      <w:r>
        <w:t>- UX designer capacity confirmed for Sprint 4</w:t>
      </w:r>
    </w:p>
    <w:p>
      <w:pPr>
        <w:pStyle w:val="ListBullet"/>
      </w:pPr>
      <w:r>
        <w:t>- QA team capacity adequate</w:t>
      </w:r>
    </w:p>
    <w:p/>
    <w:p>
      <w:r>
        <w:t>Amanda Foster noted that iOS development lag may impact Sprint 5 planning.</w:t>
      </w:r>
    </w:p>
    <w:p/>
    <w:p>
      <w:r>
        <w:t>Item 6: Questions and concerns</w:t>
      </w:r>
    </w:p>
    <w:p>
      <w:r>
        <w:t>Sarah Kim raised concern about accessibility compliance timeline. Team agreed to include accessibility testing in Sprint 4.</w:t>
      </w:r>
    </w:p>
    <w:p/>
    <w:p>
      <w:pPr>
        <w:pStyle w:val="Heading2"/>
      </w:pPr>
      <w:r>
        <w:t>ACTION ITEMS</w:t>
      </w:r>
    </w:p>
    <w:p>
      <w:pPr>
        <w:pStyle w:val="ListBullet"/>
      </w:pPr>
      <w:r>
        <w:t>------------</w:t>
      </w:r>
    </w:p>
    <w:p>
      <w:r>
        <w:t>1. Complete bill payment functionality - David Rodriguez (Due: June 10)</w:t>
      </w:r>
    </w:p>
    <w:p>
      <w:r>
        <w:t>2. Add transaction filtering to backlog - Amanda Foster (Due: May 28)</w:t>
      </w:r>
    </w:p>
    <w:p>
      <w:r>
        <w:t>3. Improve API documentation process - David Rodriguez (Due: June 1)</w:t>
      </w:r>
    </w:p>
    <w:p>
      <w:r>
        <w:t>4. Include accessibility testing in Sprint 4 - Michael Brown (Due: June 13)</w:t>
      </w:r>
    </w:p>
    <w:p>
      <w:r>
        <w:t>5. Follow up on iOS developer hiring - Christopher Lee (Due: June 5)</w:t>
      </w:r>
    </w:p>
    <w:p/>
    <w:p>
      <w:pPr>
        <w:pStyle w:val="Heading2"/>
      </w:pPr>
      <w:r>
        <w:t>NEXT MEETING</w:t>
      </w:r>
    </w:p>
    <w:p>
      <w:pPr>
        <w:pStyle w:val="ListBullet"/>
      </w:pPr>
      <w:r>
        <w:t>-----------</w:t>
      </w:r>
    </w:p>
    <w:p>
      <w:r>
        <w:t>Date: June 3, 2026</w:t>
      </w:r>
    </w:p>
    <w:p>
      <w:r>
        <w:t>Time: 2:00 PM - 3:00 PM</w:t>
      </w:r>
    </w:p>
    <w:p>
      <w:r>
        <w:t>Location: Virtual Meeting</w:t>
      </w:r>
    </w:p>
    <w:p>
      <w:r>
        <w:t>Agenda: Sprint 4 progress check, iOS hiring update</w:t>
      </w:r>
    </w:p>
    <w:p/>
    <w:p>
      <w:r>
        <w:t>MINUTES APPROVED BY: Christopher Lee, Project Manager</w:t>
      </w:r>
    </w:p>
    <w:p>
      <w:r>
        <w:t>DATE: May 27, 2026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