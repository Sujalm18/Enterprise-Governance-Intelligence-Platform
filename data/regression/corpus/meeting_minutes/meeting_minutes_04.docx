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04</w:t>
      </w:r>
    </w:p>
    <w:p>
      <w:pPr>
        <w:pStyle w:val="Heading2"/>
      </w:pPr>
      <w:r>
        <w:t>MEETING MINUTES</w:t>
      </w:r>
    </w:p>
    <w:p>
      <w:r>
        <w:t>===============</w:t>
      </w:r>
    </w:p>
    <w:p/>
    <w:p>
      <w:r>
        <w:t>Meeting: Vendor Management Meeting</w:t>
      </w:r>
    </w:p>
    <w:p>
      <w:r>
        <w:t>Project: Supply Chain Modernization</w:t>
      </w:r>
    </w:p>
    <w:p>
      <w:r>
        <w:t>Date: May 27, 2026</w:t>
      </w:r>
    </w:p>
    <w:p>
      <w:r>
        <w:t>Time: 11:00 AM - 12:00 PM</w:t>
      </w:r>
    </w:p>
    <w:p>
      <w:r>
        <w:t>Location: Vendor Management Office</w:t>
      </w:r>
    </w:p>
    <w:p>
      <w:r>
        <w:t>Meeting Facilitator: Kevin Martinez, Program Manager</w:t>
      </w:r>
    </w:p>
    <w:p>
      <w:r>
        <w:t>Minutes Prepared By: Kevin Martinez</w:t>
      </w:r>
    </w:p>
    <w:p/>
    <w:p>
      <w:pPr>
        <w:pStyle w:val="Heading2"/>
      </w:pPr>
      <w:r>
        <w:t>ATTENDEES</w:t>
      </w:r>
    </w:p>
    <w:p>
      <w:pPr>
        <w:pStyle w:val="ListBullet"/>
      </w:pPr>
      <w:r>
        <w:t>---------</w:t>
      </w:r>
    </w:p>
    <w:p>
      <w:r>
        <w:t>Kevin Martinez (Program Manager)</w:t>
      </w:r>
    </w:p>
    <w:p>
      <w:r>
        <w:t>Procurement Director</w:t>
      </w:r>
    </w:p>
    <w:p>
      <w:r>
        <w:t>Legal Department Representative</w:t>
      </w:r>
    </w:p>
    <w:p>
      <w:r>
        <w:t>IT Director</w:t>
      </w:r>
    </w:p>
    <w:p>
      <w:r>
        <w:t>Vendor Account Manager (TechGlobal Solutions)</w:t>
      </w:r>
    </w:p>
    <w:p>
      <w:r>
        <w:t>Quality Assurance Lead</w:t>
      </w:r>
    </w:p>
    <w:p/>
    <w:p>
      <w:pPr>
        <w:pStyle w:val="Heading2"/>
      </w:pPr>
      <w:r>
        <w:t>ABSENT</w:t>
      </w:r>
    </w:p>
    <w:p>
      <w:r>
        <w:t>None</w:t>
      </w:r>
    </w:p>
    <w:p/>
    <w:p>
      <w:pPr>
        <w:pStyle w:val="Heading2"/>
      </w:pPr>
      <w:r>
        <w:t>AGENDA</w:t>
      </w:r>
    </w:p>
    <w:p>
      <w:pPr>
        <w:pStyle w:val="ListBullet"/>
      </w:pPr>
      <w:r>
        <w:t>------</w:t>
      </w:r>
    </w:p>
    <w:p>
      <w:r>
        <w:t>1. Vendor performance review</w:t>
      </w:r>
    </w:p>
    <w:p>
      <w:r>
        <w:t>2. Contract compliance discussion</w:t>
      </w:r>
    </w:p>
    <w:p>
      <w:r>
        <w:t>3. Delivery timeline concerns</w:t>
      </w:r>
    </w:p>
    <w:p>
      <w:r>
        <w:t>4. Quality metrics review</w:t>
      </w:r>
    </w:p>
    <w:p>
      <w:r>
        <w:t>5. Next steps and action items</w:t>
      </w:r>
    </w:p>
    <w:p/>
    <w:p>
      <w:pPr>
        <w:pStyle w:val="Heading2"/>
      </w:pPr>
      <w:r>
        <w:t>DISCUSSION</w:t>
      </w:r>
    </w:p>
    <w:p>
      <w:pPr>
        <w:pStyle w:val="ListBullet"/>
      </w:pPr>
      <w:r>
        <w:t>----------</w:t>
      </w:r>
    </w:p>
    <w:p/>
    <w:p>
      <w:r>
        <w:t>Item 1: Vendor performance review</w:t>
      </w:r>
    </w:p>
    <w:p>
      <w:pPr>
        <w:pStyle w:val="Heading2"/>
      </w:pPr>
      <w:r>
        <w:t>Kevin Martinez presented TechGlobal Solutions performance:</w:t>
      </w:r>
    </w:p>
    <w:p>
      <w:pPr>
        <w:pStyle w:val="ListBullet"/>
      </w:pPr>
      <w:r>
        <w:t>- On-time delivery: 60% (below 90% target)</w:t>
      </w:r>
    </w:p>
    <w:p>
      <w:pPr>
        <w:pStyle w:val="ListBullet"/>
      </w:pPr>
      <w:r>
        <w:t>- Quality metrics: 88% (meets minimum requirements)</w:t>
      </w:r>
    </w:p>
    <w:p>
      <w:pPr>
        <w:pStyle w:val="ListBullet"/>
      </w:pPr>
      <w:r>
        <w:t>- Communication: Adequate but response time increased</w:t>
      </w:r>
    </w:p>
    <w:p>
      <w:pPr>
        <w:pStyle w:val="ListBullet"/>
      </w:pPr>
      <w:r>
        <w:t>- Resource quality: Below contractual standards</w:t>
      </w:r>
    </w:p>
    <w:p/>
    <w:p>
      <w:r>
        <w:t>Vendor Account Manager acknowledged performance issues and cited resource constraints as primary cause.</w:t>
      </w:r>
    </w:p>
    <w:p/>
    <w:p>
      <w:r>
        <w:t>Item 2: Contract compliance discussion</w:t>
      </w:r>
    </w:p>
    <w:p>
      <w:pPr>
        <w:pStyle w:val="Heading2"/>
      </w:pPr>
      <w:r>
        <w:t>Legal Representative reviewed contract compliance:</w:t>
      </w:r>
    </w:p>
    <w:p>
      <w:pPr>
        <w:pStyle w:val="ListBullet"/>
      </w:pPr>
      <w:r>
        <w:t>- Resource level requirements: Not met (junior vs. senior resources)</w:t>
      </w:r>
    </w:p>
    <w:p>
      <w:pPr>
        <w:pStyle w:val="ListBullet"/>
      </w:pPr>
      <w:r>
        <w:t>- Delivery timeline: Missed by 3 weeks on Module A</w:t>
      </w:r>
    </w:p>
    <w:p>
      <w:pPr>
        <w:pStyle w:val="ListBullet"/>
      </w:pPr>
      <w:r>
        <w:t>- Quality standards: Met minimum but not excellence targets</w:t>
      </w:r>
    </w:p>
    <w:p>
      <w:pPr>
        <w:pStyle w:val="ListBullet"/>
      </w:pPr>
      <w:r>
        <w:t>- Communication SLA: Met</w:t>
      </w:r>
    </w:p>
    <w:p/>
    <w:p>
      <w:r>
        <w:t>Legal team noted potential contract breach regarding resource levels.</w:t>
      </w:r>
    </w:p>
    <w:p/>
    <w:p>
      <w:r>
        <w:t>Item 3: Delivery timeline concerns</w:t>
      </w:r>
    </w:p>
    <w:p>
      <w:pPr>
        <w:pStyle w:val="Heading2"/>
      </w:pPr>
      <w:r>
        <w:t>IT Director raised concerns about delivery timeline impact:</w:t>
      </w:r>
    </w:p>
    <w:p>
      <w:pPr>
        <w:pStyle w:val="ListBullet"/>
      </w:pPr>
      <w:r>
        <w:t>- Module A delay: 3 weeks late, now promised June 10</w:t>
      </w:r>
    </w:p>
    <w:p>
      <w:pPr>
        <w:pStyle w:val="ListBullet"/>
      </w:pPr>
      <w:r>
        <w:t>- Module B status: At risk for similar delay</w:t>
      </w:r>
    </w:p>
    <w:p>
      <w:pPr>
        <w:pStyle w:val="ListBullet"/>
      </w:pPr>
      <w:r>
        <w:t>- Integration testing: Postponed due to Module A delay</w:t>
      </w:r>
    </w:p>
    <w:p>
      <w:pPr>
        <w:pStyle w:val="ListBullet"/>
      </w:pPr>
      <w:r>
        <w:t>- Overall project timeline: 4-week delay projected</w:t>
      </w:r>
    </w:p>
    <w:p/>
    <w:p>
      <w:r>
        <w:t>Vendor Account Manager committed to accelerated delivery for Module B.</w:t>
      </w:r>
    </w:p>
    <w:p/>
    <w:p>
      <w:r>
        <w:t>Item 4: Quality metrics review</w:t>
      </w:r>
    </w:p>
    <w:p>
      <w:pPr>
        <w:pStyle w:val="Heading2"/>
      </w:pPr>
      <w:r>
        <w:t>Quality Assurance Lead presented quality metrics:</w:t>
      </w:r>
    </w:p>
    <w:p>
      <w:pPr>
        <w:pStyle w:val="ListBullet"/>
      </w:pPr>
      <w:r>
        <w:t>- Defect rate: 12% (above 8% target)</w:t>
      </w:r>
    </w:p>
    <w:p>
      <w:pPr>
        <w:pStyle w:val="ListBullet"/>
      </w:pPr>
      <w:r>
        <w:t>- Rejection rate: 5% (acceptable)</w:t>
      </w:r>
    </w:p>
    <w:p>
      <w:pPr>
        <w:pStyle w:val="ListBullet"/>
      </w:pPr>
      <w:r>
        <w:t>- Documentation completeness: 75% (below 90% target)</w:t>
      </w:r>
    </w:p>
    <w:p>
      <w:pPr>
        <w:pStyle w:val="ListBullet"/>
      </w:pPr>
      <w:r>
        <w:t>- Code review pass rate: 85% (acceptable)</w:t>
      </w:r>
    </w:p>
    <w:p/>
    <w:p>
      <w:r>
        <w:t>Team agreed to implement enhanced quality gates for remaining deliverables.</w:t>
      </w:r>
    </w:p>
    <w:p/>
    <w:p>
      <w:r>
        <w:t>Item 5: Next steps and action items</w:t>
      </w:r>
    </w:p>
    <w:p>
      <w:pPr>
        <w:pStyle w:val="Heading2"/>
      </w:pPr>
      <w:r>
        <w:t>Kevin Martinez summarized next steps:</w:t>
      </w:r>
    </w:p>
    <w:p>
      <w:pPr>
        <w:pStyle w:val="ListBullet"/>
      </w:pPr>
      <w:r>
        <w:t>- Vendor executive meeting scheduled for May 28</w:t>
      </w:r>
    </w:p>
    <w:p>
      <w:pPr>
        <w:pStyle w:val="ListBullet"/>
      </w:pPr>
      <w:r>
        <w:t>- Performance improvement plan required from vendor</w:t>
      </w:r>
    </w:p>
    <w:p>
      <w:pPr>
        <w:pStyle w:val="ListBullet"/>
      </w:pPr>
      <w:r>
        <w:t>- Contract penalty calculation in progress</w:t>
      </w:r>
    </w:p>
    <w:p>
      <w:pPr>
        <w:pStyle w:val="ListBullet"/>
      </w:pPr>
      <w:r>
        <w:t>- Backup vendor evaluation initiated</w:t>
      </w:r>
    </w:p>
    <w:p/>
    <w:p>
      <w:r>
        <w:t>Vendor Account Manager agreed to provide performance improvement plan by May 30.</w:t>
      </w:r>
    </w:p>
    <w:p/>
    <w:p>
      <w:pPr>
        <w:pStyle w:val="Heading2"/>
      </w:pPr>
      <w:r>
        <w:t>ACTION ITEMS</w:t>
      </w:r>
    </w:p>
    <w:p>
      <w:pPr>
        <w:pStyle w:val="ListBullet"/>
      </w:pPr>
      <w:r>
        <w:t>------------</w:t>
      </w:r>
    </w:p>
    <w:p>
      <w:r>
        <w:t>1. Attend vendor executive meeting - Kevin Martinez, Procurement Director (Due: May 28)</w:t>
      </w:r>
    </w:p>
    <w:p>
      <w:r>
        <w:t>2. Provide performance improvement plan - Vendor Account Manager (Due: May 30)</w:t>
      </w:r>
    </w:p>
    <w:p>
      <w:r>
        <w:t>3. Complete contract penalty calculation - Legal Representative (Due: June 1)</w:t>
      </w:r>
    </w:p>
    <w:p>
      <w:r>
        <w:t>4. Implement enhanced quality gates - Quality Assurance Lead (Due: June 5)</w:t>
      </w:r>
    </w:p>
    <w:p>
      <w:r>
        <w:t>5. Evaluate backup vendor options - Procurement Director (Due: June 5)</w:t>
      </w:r>
    </w:p>
    <w:p/>
    <w:p>
      <w:pPr>
        <w:pStyle w:val="Heading2"/>
      </w:pPr>
      <w:r>
        <w:t>NEXT MEETING</w:t>
      </w:r>
    </w:p>
    <w:p>
      <w:pPr>
        <w:pStyle w:val="ListBullet"/>
      </w:pPr>
      <w:r>
        <w:t>-----------</w:t>
      </w:r>
    </w:p>
    <w:p>
      <w:r>
        <w:t>Date: June 5, 2026</w:t>
      </w:r>
    </w:p>
    <w:p>
      <w:r>
        <w:t>Time: 11:00 AM - 12:00 PM</w:t>
      </w:r>
    </w:p>
    <w:p>
      <w:r>
        <w:t>Location: Vendor Management Office</w:t>
      </w:r>
    </w:p>
    <w:p>
      <w:r>
        <w:t>Agenda: Performance improvement plan review, vendor decision point</w:t>
      </w:r>
    </w:p>
    <w:p/>
    <w:p>
      <w:r>
        <w:t>MINUTES APPROVED BY: Kevin Martinez, Program Manager</w:t>
      </w:r>
    </w:p>
    <w:p>
      <w:r>
        <w:t>DATE: May 27,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