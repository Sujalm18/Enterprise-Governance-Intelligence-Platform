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12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Marketing Technology Review</w:t>
      </w:r>
    </w:p>
    <w:p>
      <w:r>
        <w:t>Department: Marketing</w:t>
      </w:r>
    </w:p>
    <w:p>
      <w:r>
        <w:t>Date: May 27, 2026</w:t>
      </w:r>
    </w:p>
    <w:p>
      <w:r>
        <w:t>Time: 11:00 AM - 12:30 PM</w:t>
      </w:r>
    </w:p>
    <w:p>
      <w:r>
        <w:t>Location: Marketing Center</w:t>
      </w:r>
    </w:p>
    <w:p>
      <w:r>
        <w:t>Meeting Facilitator: CMO</w:t>
      </w:r>
    </w:p>
    <w:p>
      <w:r>
        <w:t>Minutes Prepared By: Marketing Operations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pPr>
        <w:pStyle w:val="Heading2"/>
      </w:pPr>
      <w:r>
        <w:t>CMO</w:t>
      </w:r>
    </w:p>
    <w:p>
      <w:r>
        <w:t>Marketing Technology Manager</w:t>
      </w:r>
    </w:p>
    <w:p>
      <w:r>
        <w:t>Marketing Operations Lead</w:t>
      </w:r>
    </w:p>
    <w:p>
      <w:r>
        <w:t>Digital Marketing Manager</w:t>
      </w:r>
    </w:p>
    <w:p>
      <w:r>
        <w:t>Analytics Manager</w:t>
      </w:r>
    </w:p>
    <w:p>
      <w:r>
        <w:t>Creative Director</w:t>
      </w:r>
    </w:p>
    <w:p>
      <w:r>
        <w:t>IT Representative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Marketing technology stack review</w:t>
      </w:r>
    </w:p>
    <w:p>
      <w:r>
        <w:t>2. Campaign performance analytics</w:t>
      </w:r>
    </w:p>
    <w:p>
      <w:r>
        <w:t>3. Marketing automation enhancement</w:t>
      </w:r>
    </w:p>
    <w:p>
      <w:r>
        <w:t>4. Customer data platform integration</w:t>
      </w:r>
    </w:p>
    <w:p>
      <w:r>
        <w:t>5. Technology budget review</w:t>
      </w:r>
    </w:p>
    <w:p>
      <w:r>
        <w:t>6. Q3 technology initiatives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Marketing technology stack review</w:t>
      </w:r>
    </w:p>
    <w:p>
      <w:pPr>
        <w:pStyle w:val="Heading2"/>
      </w:pPr>
      <w:r>
        <w:t>Marketing Technology Manager presented tech stack:</w:t>
      </w:r>
    </w:p>
    <w:p>
      <w:pPr>
        <w:pStyle w:val="ListBullet"/>
      </w:pPr>
      <w:r>
        <w:t>- CRM: Salesforce, current version, performing well</w:t>
      </w:r>
    </w:p>
    <w:p>
      <w:pPr>
        <w:pStyle w:val="ListBullet"/>
      </w:pPr>
      <w:r>
        <w:t>- Marketing automation: HubSpot, upgrade needed</w:t>
      </w:r>
    </w:p>
    <w:p>
      <w:pPr>
        <w:pStyle w:val="ListBullet"/>
      </w:pPr>
      <w:r>
        <w:t>- Analytics: Adobe Analytics, meeting requirements</w:t>
      </w:r>
    </w:p>
    <w:p>
      <w:pPr>
        <w:pStyle w:val="ListBullet"/>
      </w:pPr>
      <w:r>
        <w:t>- Content management: WordPress, considering upgrade</w:t>
      </w:r>
    </w:p>
    <w:p>
      <w:pPr>
        <w:pStyle w:val="ListBullet"/>
      </w:pPr>
      <w:r>
        <w:t>- Email platform: SendGrid, satisfactory performance</w:t>
      </w:r>
    </w:p>
    <w:p/>
    <w:p>
      <w:r>
        <w:t>Team agreed to prioritize HubSpot upgrade.</w:t>
      </w:r>
    </w:p>
    <w:p/>
    <w:p>
      <w:r>
        <w:t>Item 2: Campaign performance analytics</w:t>
      </w:r>
    </w:p>
    <w:p>
      <w:pPr>
        <w:pStyle w:val="Heading2"/>
      </w:pPr>
      <w:r>
        <w:t>Analytics Manager presented campaign analytics:</w:t>
      </w:r>
    </w:p>
    <w:p>
      <w:pPr>
        <w:pStyle w:val="ListBullet"/>
      </w:pPr>
      <w:r>
        <w:t>- Q2 campaign ROI: 3.2x (target 3.0x)</w:t>
      </w:r>
    </w:p>
    <w:p>
      <w:pPr>
        <w:pStyle w:val="ListBullet"/>
      </w:pPr>
      <w:r>
        <w:t>- Customer acquisition cost: $45 (target $50)</w:t>
      </w:r>
    </w:p>
    <w:p>
      <w:pPr>
        <w:pStyle w:val="ListBullet"/>
      </w:pPr>
      <w:r>
        <w:t>- Conversion rate: 4.5% (target 4.0%)</w:t>
      </w:r>
    </w:p>
    <w:p>
      <w:pPr>
        <w:pStyle w:val="ListBullet"/>
      </w:pPr>
      <w:r>
        <w:t>- Attribution accuracy: 85% (target 90%)</w:t>
      </w:r>
    </w:p>
    <w:p/>
    <w:p>
      <w:r>
        <w:t>Overall campaign performance exceeding targets, attribution accuracy needs improvement.</w:t>
      </w:r>
    </w:p>
    <w:p/>
    <w:p>
      <w:r>
        <w:t>Item 3: Marketing automation enhancement</w:t>
      </w:r>
    </w:p>
    <w:p>
      <w:pPr>
        <w:pStyle w:val="Heading2"/>
      </w:pPr>
      <w:r>
        <w:t>Digital Marketing Manager presented automation status:</w:t>
      </w:r>
    </w:p>
    <w:p>
      <w:pPr>
        <w:pStyle w:val="ListBullet"/>
      </w:pPr>
      <w:r>
        <w:t>- Current capabilities: Basic automation, limited personalization</w:t>
      </w:r>
    </w:p>
    <w:p>
      <w:pPr>
        <w:pStyle w:val="ListBullet"/>
      </w:pPr>
      <w:r>
        <w:t>- Enhancement needs: Advanced segmentation, AI-powered personalization</w:t>
      </w:r>
    </w:p>
    <w:p>
      <w:pPr>
        <w:pStyle w:val="ListBullet"/>
      </w:pPr>
      <w:r>
        <w:t>- Vendor evaluation: 3 platforms under consideration</w:t>
      </w:r>
    </w:p>
    <w:p>
      <w:pPr>
        <w:pStyle w:val="ListBullet"/>
      </w:pPr>
      <w:r>
        <w:t>- Implementation timeline: Q3-Q4</w:t>
      </w:r>
    </w:p>
    <w:p/>
    <w:p>
      <w:r>
        <w:t>Team approved evaluation approach and budget allocation.</w:t>
      </w:r>
    </w:p>
    <w:p/>
    <w:p>
      <w:r>
        <w:t>Item 4: Customer data platform integration</w:t>
      </w:r>
    </w:p>
    <w:p>
      <w:pPr>
        <w:pStyle w:val="Heading2"/>
      </w:pPr>
      <w:r>
        <w:t>Marketing Technology Manager presented CDP integration:</w:t>
      </w:r>
    </w:p>
    <w:p>
      <w:pPr>
        <w:pStyle w:val="ListBullet"/>
      </w:pPr>
      <w:r>
        <w:t>- Current status: Planning phase</w:t>
      </w:r>
    </w:p>
    <w:p>
      <w:pPr>
        <w:pStyle w:val="ListBullet"/>
      </w:pPr>
      <w:r>
        <w:t>- Integration scope: Customer data unification, real-time personalization</w:t>
      </w:r>
    </w:p>
    <w:p>
      <w:pPr>
        <w:pStyle w:val="ListBullet"/>
      </w:pPr>
      <w:r>
        <w:t>- Technical dependencies: Data Lake, CRM, web analytics</w:t>
      </w:r>
    </w:p>
    <w:p>
      <w:pPr>
        <w:pStyle w:val="ListBullet"/>
      </w:pPr>
      <w:r>
        <w:t>- Implementation timeline: Q4 start</w:t>
      </w:r>
    </w:p>
    <w:p/>
    <w:p>
      <w:r>
        <w:t>Team agreed to proceed with planning and dependency coordination.</w:t>
      </w:r>
    </w:p>
    <w:p/>
    <w:p>
      <w:r>
        <w:t>Item 5: Technology budget review</w:t>
      </w:r>
    </w:p>
    <w:p>
      <w:pPr>
        <w:pStyle w:val="Heading2"/>
      </w:pPr>
      <w:r>
        <w:t>CMO presented budget status:</w:t>
      </w:r>
    </w:p>
    <w:p>
      <w:pPr>
        <w:pStyle w:val="ListBullet"/>
      </w:pPr>
      <w:r>
        <w:t>- Q2 spend: 85% of budget utilized</w:t>
      </w:r>
    </w:p>
    <w:p>
      <w:pPr>
        <w:pStyle w:val="ListBullet"/>
      </w:pPr>
      <w:r>
        <w:t>- Q3 forecast: Within budget</w:t>
      </w:r>
    </w:p>
    <w:p>
      <w:pPr>
        <w:pStyle w:val="ListBullet"/>
      </w:pPr>
      <w:r>
        <w:t>- Q4 planning: Additional budget requested for automation enhancement</w:t>
      </w:r>
    </w:p>
    <w:p>
      <w:pPr>
        <w:pStyle w:val="ListBullet"/>
      </w:pPr>
      <w:r>
        <w:t>- ROI analysis: Technology investments delivering 2.5x ROI</w:t>
      </w:r>
    </w:p>
    <w:p/>
    <w:p>
      <w:r>
        <w:t>Team approved Q4 budget request for automation enhancement.</w:t>
      </w:r>
    </w:p>
    <w:p/>
    <w:p>
      <w:r>
        <w:t>Item 6: Q3 technology initiatives</w:t>
      </w:r>
    </w:p>
    <w:p>
      <w:pPr>
        <w:pStyle w:val="Heading2"/>
      </w:pPr>
      <w:r>
        <w:t>CMO outlined Q3 initiatives:</w:t>
      </w:r>
    </w:p>
    <w:p>
      <w:pPr>
        <w:pStyle w:val="ListBullet"/>
      </w:pPr>
      <w:r>
        <w:t>- HubSpot upgrade: Priority 1</w:t>
      </w:r>
    </w:p>
    <w:p>
      <w:pPr>
        <w:pStyle w:val="ListBullet"/>
      </w:pPr>
      <w:r>
        <w:t>- Attribution accuracy improvement: Priority 2</w:t>
      </w:r>
    </w:p>
    <w:p>
      <w:pPr>
        <w:pStyle w:val="ListBullet"/>
      </w:pPr>
      <w:r>
        <w:t>- Marketing automation platform selection: Priority 3</w:t>
      </w:r>
    </w:p>
    <w:p>
      <w:pPr>
        <w:pStyle w:val="ListBullet"/>
      </w:pPr>
      <w:r>
        <w:t>- CDP integration planning: Priority 4</w:t>
      </w:r>
    </w:p>
    <w:p/>
    <w:p>
      <w:r>
        <w:t>Team approved initiatives and resource allocation.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Execute HubSpot upgrade - Marketing Technology Manager (Due: July 15)</w:t>
      </w:r>
    </w:p>
    <w:p>
      <w:r>
        <w:t>2. Improve attribution accuracy - Analytics Manager (Due: August 30)</w:t>
      </w:r>
    </w:p>
    <w:p>
      <w:r>
        <w:t>3. Complete marketing automation platform selection - Digital Marketing Manager (Due: September 15)</w:t>
      </w:r>
    </w:p>
    <w:p>
      <w:r>
        <w:t>4. Advance CDP integration planning - Marketing Technology Manager (Due: September 30)</w:t>
      </w:r>
    </w:p>
    <w:p>
      <w:r>
        <w:t>5. Develop Q4 budget justification - CMO (Due: June 15)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24, 2026</w:t>
      </w:r>
    </w:p>
    <w:p>
      <w:r>
        <w:t>Time: 11:00 AM - 12:30 PM</w:t>
      </w:r>
    </w:p>
    <w:p>
      <w:r>
        <w:t>Location: Marketing Center</w:t>
      </w:r>
    </w:p>
    <w:p>
      <w:r>
        <w:t>Agenda: HubSpot upgrade progress, automation selection update, CDP planning status</w:t>
      </w:r>
    </w:p>
    <w:p/>
    <w:p>
      <w:pPr>
        <w:pStyle w:val="Heading2"/>
      </w:pPr>
      <w:r>
        <w:t>MINUTES APPROVED BY: CMO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